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Pizza Sales Analysis – Final Project Report</w:t>
      </w:r>
    </w:p>
    <w:p>
      <w:pPr>
        <w:pStyle w:val="Heading2"/>
      </w:pPr>
      <w:r>
        <w:t>Project Objectives</w:t>
      </w:r>
    </w:p>
    <w:p>
      <w:r>
        <w:t>- Retrieve total number of orders</w:t>
      </w:r>
    </w:p>
    <w:p>
      <w:r>
        <w:t>- Calculate total revenue</w:t>
      </w:r>
    </w:p>
    <w:p>
      <w:r>
        <w:t>- Identify highest-priced pizza</w:t>
      </w:r>
    </w:p>
    <w:p>
      <w:r>
        <w:t>- Find most common pizza size</w:t>
      </w:r>
    </w:p>
    <w:p>
      <w:r>
        <w:t>- Top 5 most ordered pizzas</w:t>
      </w:r>
    </w:p>
    <w:p>
      <w:r>
        <w:t>- Category-wise quantity analysis</w:t>
      </w:r>
    </w:p>
    <w:p>
      <w:r>
        <w:t>- Hourly order distribution</w:t>
      </w:r>
    </w:p>
    <w:p>
      <w:r>
        <w:t>- Average pizzas per day</w:t>
      </w:r>
    </w:p>
    <w:p>
      <w:r>
        <w:t>- Top pizzas by revenue</w:t>
      </w:r>
    </w:p>
    <w:p>
      <w:r>
        <w:t>- Revenue contribution and cumulative revenue</w:t>
      </w:r>
    </w:p>
    <w:p>
      <w:pPr>
        <w:pStyle w:val="Heading2"/>
      </w:pPr>
      <w:r>
        <w:t>Overview</w:t>
      </w:r>
    </w:p>
    <w:p>
      <w:r>
        <w:t>This project analyzes pizza sales data using SQL to extract insights about revenue, orders, and pizza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